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- Algebra Practice</w:t>
      </w:r>
    </w:p>
    <w:p>
      <w:r>
        <w:t>Teacher Version</w:t>
      </w:r>
    </w:p>
    <w:p>
      <w:r>
        <w:t>Subject: Math</w:t>
      </w:r>
    </w:p>
    <w:p>
      <w:r>
        <w:t>Topic: Algebra</w:t>
      </w:r>
    </w:p>
    <w:p>
      <w:r>
        <w:t>Difficulty: Easy</w:t>
      </w:r>
    </w:p>
    <w:p/>
    <w:p>
      <w:r>
        <w:t>1. Solve for x: 2x + 9 = 33</w:t>
      </w:r>
    </w:p>
    <w:p>
      <w:r>
        <w:rPr>
          <w:b/>
        </w:rPr>
        <w:t xml:space="preserve">Answer: </w:t>
      </w:r>
      <w:r>
        <w:t>Subtract 9 from both sides: 2x = 24. Divide by 2: x = 12.</w:t>
      </w:r>
    </w:p>
    <w:p>
      <w:r>
        <w:t>2. Solve for x: 5x + 4 = 19</w:t>
      </w:r>
    </w:p>
    <w:p>
      <w:r>
        <w:rPr>
          <w:b/>
        </w:rPr>
        <w:t xml:space="preserve">Answer: </w:t>
      </w:r>
      <w:r>
        <w:t>Subtract 4 from both sides: 5x = 15. Divide by 5: x = 3.</w:t>
      </w:r>
    </w:p>
    <w:p>
      <w:r>
        <w:t>3. Solve for x: 8x + 1 = 9</w:t>
      </w:r>
    </w:p>
    <w:p>
      <w:r>
        <w:rPr>
          <w:b/>
        </w:rPr>
        <w:t xml:space="preserve">Answer: </w:t>
      </w:r>
      <w:r>
        <w:t>Subtract 1 from both sides: 8x = 8. Divide by 8: x = 1.</w:t>
      </w:r>
    </w:p>
    <w:p>
      <w:r>
        <w:t>4. Solve for x: 5x + 17 = 37</w:t>
      </w:r>
    </w:p>
    <w:p>
      <w:r>
        <w:rPr>
          <w:b/>
        </w:rPr>
        <w:t xml:space="preserve">Answer: </w:t>
      </w:r>
      <w:r>
        <w:t>Subtract 17 from both sides: 5x = 20. Divide by 5: x = 4.</w:t>
      </w:r>
    </w:p>
    <w:p>
      <w:r>
        <w:t>5. Solve for x: 5x + 18 = 78</w:t>
      </w:r>
    </w:p>
    <w:p>
      <w:r>
        <w:rPr>
          <w:b/>
        </w:rPr>
        <w:t xml:space="preserve">Answer: </w:t>
      </w:r>
      <w:r>
        <w:t>Subtract 18 from both sides: 5x = 60. Divide by 5: x =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